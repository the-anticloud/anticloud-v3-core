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2026-10-02T09:45:22.855694Z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46cddf1807ef1fa4e4625e3f50b19682d3f8ab8849a55efca87c7c0c24fc0935 |</w:t>
      </w:r>
    </w:p>
    <w:p>
      <w:r>
        <w:t>| Timestamp UTC | 2026-10-02T09:45:22.855694Z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