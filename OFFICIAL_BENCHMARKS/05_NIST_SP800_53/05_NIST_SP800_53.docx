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2026-10-02T09:45:21.978083Z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18fd164d1b3b92a3d900f27186940330639b7ae52fdc12fbcebdadc137267ed0 |</w:t>
      </w:r>
    </w:p>
    <w:p>
      <w:r>
        <w:t>| Timestamp UTC | 2026-10-02T09:45:21.978083Z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