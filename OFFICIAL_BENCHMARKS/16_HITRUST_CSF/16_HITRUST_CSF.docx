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2026-10-02T09:45:24.071764Z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53a145b56cd0972cd17f7035f65d037b407d5f13a309f83ea8ed0194a3e8a3b7 |</w:t>
      </w:r>
    </w:p>
    <w:p>
      <w:r>
        <w:t>| Timestamp UTC | 2026-10-02T09:45:24.071764Z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