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2026-10-02T09:45:22.679259Z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f415f56d25b0b0998144b1acc47bc6c6a6eb3bfd7857f369a42d9ae3054c8f96 |</w:t>
      </w:r>
    </w:p>
    <w:p>
      <w:r>
        <w:t>| Timestamp UTC | 2026-10-02T09:45:22.679259Z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