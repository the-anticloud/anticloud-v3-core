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2026-10-02T09:45:23.417750Z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3dce51f254f733a0eb10f9cf20527c661dc01c9382db736bdd5e77dc2920d854 |</w:t>
      </w:r>
    </w:p>
    <w:p>
      <w:r>
        <w:t>| Timestamp UTC | 2026-10-02T09:45:23.417750Z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