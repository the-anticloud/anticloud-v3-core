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2026-10-02T09:45:23.201870Z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1baea221211e6fb96381ce7246e2d9c1213216ff56cf6f2b479c22ae16b3c319 |</w:t>
      </w:r>
    </w:p>
    <w:p>
      <w:r>
        <w:t>| Timestamp UTC | 2026-10-02T09:45:23.201870Z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