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2026-10-02T09:45:26.561714Z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c0f2de5fd5e7b055359ae280ffd851da5fc5d31502a7352e176b453b40a42412 |</w:t>
      </w:r>
    </w:p>
    <w:p>
      <w:r>
        <w:t>| Timestamp UTC | 2026-10-02T09:45:26.561714Z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