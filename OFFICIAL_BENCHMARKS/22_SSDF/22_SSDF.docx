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2026-10-02T09:45:25.010557Z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5c3d350a1353f0e16049708c82d37f3b55cc86a030a0a141f00f0a712f3c5d42 |</w:t>
      </w:r>
    </w:p>
    <w:p>
      <w:r>
        <w:t>| Timestamp UTC | 2026-10-02T09:45:25.010557Z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