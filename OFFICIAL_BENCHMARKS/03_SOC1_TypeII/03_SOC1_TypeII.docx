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2026-10-02T09:45:21.662471Z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8be1287d88a5afb36b93e8b00a8aa95d1201b9602c6d428657905fe41eb6cb4e |</w:t>
      </w:r>
    </w:p>
    <w:p>
      <w:r>
        <w:t>| Timestamp UTC | 2026-10-02T09:45:21.662471Z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