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2026-10-02T09:45:24.335354Z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70aeb40327d9223b8167f107bed9f0328129ac1deea0772845535009b77b1f6c |</w:t>
      </w:r>
    </w:p>
    <w:p>
      <w:r>
        <w:t>| Timestamp UTC | 2026-10-02T09:45:24.335354Z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