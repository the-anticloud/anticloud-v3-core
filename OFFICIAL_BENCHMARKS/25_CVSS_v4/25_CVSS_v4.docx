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2026-10-02T09:45:26.214687Z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6ddf52662632b39dfece70d842d43c2f09d8d500b3dbb2d8af22df9259304d4f |</w:t>
      </w:r>
    </w:p>
    <w:p>
      <w:r>
        <w:t>| Timestamp UTC | 2026-10-02T09:45:26.214687Z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