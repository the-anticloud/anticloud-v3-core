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2026-10-02T09:45:24.867615Z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f4d5ffd0cd820e18a62095e19d03181dda802a841c3ff3b00e3fce9bce76500b |</w:t>
      </w:r>
    </w:p>
    <w:p>
      <w:r>
        <w:t>| Timestamp UTC | 2026-10-02T09:45:24.867615Z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