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2026-10-02T09:45:24.715680Z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a02a20cd9799abc73b9efd88d2e8f6e61cc642945c9bf754ec92260989825795 |</w:t>
      </w:r>
    </w:p>
    <w:p>
      <w:r>
        <w:t>| Timestamp UTC | 2026-10-02T09:45:24.715680Z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