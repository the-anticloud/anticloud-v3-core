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2026-10-02T09:45:25.212639Z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fd82feee82825a254289111c54d558d6aaf323a9612231ea7a6df7a663525a9d |</w:t>
      </w:r>
    </w:p>
    <w:p>
      <w:r>
        <w:t>| Timestamp UTC | 2026-10-02T09:45:25.212639Z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