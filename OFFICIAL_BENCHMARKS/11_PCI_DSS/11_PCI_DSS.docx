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2026-10-02T09:45:23.039100Z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5156fa0c81d6c973b98c9d78aa6da99bb25050344be0842bc402a0205311cf7f |</w:t>
      </w:r>
    </w:p>
    <w:p>
      <w:r>
        <w:t>| Timestamp UTC | 2026-10-02T09:45:23.039100Z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