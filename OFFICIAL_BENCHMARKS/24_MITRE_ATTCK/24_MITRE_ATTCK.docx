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2026-10-02T09:45:25.377848Z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c4d4514a2e5676e7f5ba28211a68afa929fbcca394796d885fc988ff03d4d1d8 |</w:t>
      </w:r>
    </w:p>
    <w:p>
      <w:r>
        <w:t>| Timestamp UTC | 2026-10-02T09:45:25.377848Z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