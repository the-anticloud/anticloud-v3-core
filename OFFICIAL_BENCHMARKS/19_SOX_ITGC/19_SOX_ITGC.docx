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2026-10-02T09:45:24.547775Z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38f73ef506717c97b4ca819006dedc739d6be2a4e730ea778f6b55b57a6784dd |</w:t>
      </w:r>
    </w:p>
    <w:p>
      <w:r>
        <w:t>| Timestamp UTC | 2026-10-02T09:45:24.547775Z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