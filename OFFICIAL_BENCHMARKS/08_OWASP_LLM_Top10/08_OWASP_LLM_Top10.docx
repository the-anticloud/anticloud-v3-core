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2026-10-02T09:45:22.537342Z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8e3ba3d8ee38ec0f13998e9c4f78eb9ce2a86874b070c7a41ad9e72c2dddd88c |</w:t>
      </w:r>
    </w:p>
    <w:p>
      <w:r>
        <w:t>| Timestamp UTC | 2026-10-02T09:45:22.537342Z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