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2026-10-02T09:45:22.357408Z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7c599e79098a8dea3e4382e4ae88ab71a011b08b93c18b3dd554207fe5922378 |</w:t>
      </w:r>
    </w:p>
    <w:p>
      <w:r>
        <w:t>| Timestamp UTC | 2026-10-02T09:45:22.357408Z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