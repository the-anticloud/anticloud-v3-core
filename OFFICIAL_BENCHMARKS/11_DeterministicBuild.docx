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V3_CORE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./v3_core_binary \</w:t>
      </w:r>
    </w:p>
    <w:p>
      <w:r>
        <w:t>--manifest ./v3_core_build_manifest.json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