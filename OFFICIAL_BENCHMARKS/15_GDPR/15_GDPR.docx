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2026-10-02T09:45:23.905856Z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52d06fcc15f160e438810e927c626dbe804f92ef6dfe64ec5195efa9ed074006 |</w:t>
      </w:r>
    </w:p>
    <w:p>
      <w:r>
        <w:t>| Timestamp UTC | 2026-10-02T09:45:23.905856Z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