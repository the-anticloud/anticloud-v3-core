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2026-10-02T09:45:22.108012Z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2dce64945cbbb48e3b0919ae0b06db1f1692a3d92cf87ce24d2cd392f7bde415 |</w:t>
      </w:r>
    </w:p>
    <w:p>
      <w:r>
        <w:t>| Timestamp UTC | 2026-10-02T09:45:22.108012Z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