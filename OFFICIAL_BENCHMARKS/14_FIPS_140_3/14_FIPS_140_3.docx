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2026-10-02T09:45:23.634630Z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16967d1a2becee6c851c009e63f1615c9881973fc5133fa78e59c8662888ae21 |</w:t>
      </w:r>
    </w:p>
    <w:p>
      <w:r>
        <w:t>| Timestamp UTC | 2026-10-02T09:45:23.634630Z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