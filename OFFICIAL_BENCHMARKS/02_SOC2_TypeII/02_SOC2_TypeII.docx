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2026-10-02T09:45:21.425089Z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a056e5802b7d8e3ab71ad6fc5b84338b6843d392c57fcc3cecbab246bedd2936 |</w:t>
      </w:r>
    </w:p>
    <w:p>
      <w:r>
        <w:t>| Timestamp UTC | 2026-10-02T09:45:21.425089Z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