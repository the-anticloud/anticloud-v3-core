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2026-10-02T09:45:21.818384Z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b5c6bd82ab3bc2a2251b95f45fde925a28a1539d6b29af22906c2aa50dd39b91 |</w:t>
      </w:r>
    </w:p>
    <w:p>
      <w:r>
        <w:t>| Timestamp UTC | 2026-10-02T09:45:21.818384Z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