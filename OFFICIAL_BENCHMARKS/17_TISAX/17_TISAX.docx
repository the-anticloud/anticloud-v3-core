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2026-10-02T09:45:24.200430Z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3b3c9329384d723f83c73ae6e2d7a3bd313a5c2b53028f40ecd46e099679b3e8 |</w:t>
      </w:r>
    </w:p>
    <w:p>
      <w:r>
        <w:t>| Timestamp UTC | 2026-10-02T09:45:24.200430Z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