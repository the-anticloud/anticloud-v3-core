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V3_CORE</w:t>
      </w:r>
    </w:p>
    <w:p/>
    <w:p>
      <w:r>
        <w:rPr>
          <w:sz w:val="22"/>
        </w:rPr>
        <w:t>Upstream: https://github.com/Uniswap/v3-core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anticloud-v3-core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anticloud-v3-core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anticloud-v3-core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./v3_core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