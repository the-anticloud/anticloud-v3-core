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V3_CORE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V3_CORE | Category: CRYPTOCURRENCY</w:t>
      </w:r>
    </w:p>
    <w:p>
      <w:r>
        <w:rPr>
          <w:sz w:val="22"/>
        </w:rPr>
        <w:t>Upstream: https://github.com/Uniswap/v3-core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V3_CORE.</w:t>
      </w:r>
    </w:p>
    <w:p/>
    <w:p>
      <w:r>
        <w:rPr>
          <w:sz w:val="22"/>
        </w:rPr>
        <w:t>Uniswap V3 AMM DEX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V3_CORE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